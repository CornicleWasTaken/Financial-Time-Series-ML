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Financial Time-Series ML System</w:t>
      </w:r>
    </w:p>
    <w:p>
      <w:pPr>
        <w:jc w:val="center"/>
      </w:pPr>
      <w:r>
        <w:rPr>
          <w:i/>
          <w:sz w:val="26"/>
        </w:rPr>
        <w:t>Full Project Roadmap, Architecture &amp; Implementation Plan</w:t>
      </w:r>
    </w:p>
    <w:p/>
    <w:p>
      <w:pPr>
        <w:pStyle w:val="Heading1"/>
      </w:pPr>
      <w:r>
        <w:t>1. Project Vision</w:t>
      </w:r>
    </w:p>
    <w:p>
      <w:r>
        <w:t>Build a production-style financial time-series machine-learning platform that ingests historical market data, validates and transforms it into time-aware features, trains and compares multiple forecasting models, evaluates them with leakage-safe walk-forward validation, backtests a strategy with realistic transaction costs, exposes predictions through a FastAPI service, and presents results through a dashboard.</w:t>
      </w:r>
    </w:p>
    <w:p>
      <w:r>
        <w:t>Primary objective: demonstrate AI/ML + software engineering + MLOps ability rather than simply building a stock-price prediction notebook.</w:t>
      </w:r>
    </w:p>
    <w:p>
      <w:pPr>
        <w:pStyle w:val="Heading1"/>
      </w:pPr>
      <w:r>
        <w:t>2. Scope and Prediction Target</w:t>
      </w:r>
    </w:p>
    <w:p>
      <w:pPr>
        <w:pStyle w:val="ListBullet"/>
      </w:pPr>
      <w:r>
        <w:t>Primary target: predict next-trading-day return rather than directly predicting exact price.</w:t>
      </w:r>
    </w:p>
    <w:p>
      <w:pPr>
        <w:pStyle w:val="ListBullet"/>
      </w:pPr>
      <w:r>
        <w:t>Secondary outputs: predicted direction, predicted price derived from the return, and calibrated confidence/probability where appropriate.</w:t>
      </w:r>
    </w:p>
    <w:p>
      <w:pPr>
        <w:pStyle w:val="ListBullet"/>
      </w:pPr>
      <w:r>
        <w:t>Support multiple assets through configuration rather than hard-coding a single ticker.</w:t>
      </w:r>
    </w:p>
    <w:p>
      <w:pPr>
        <w:pStyle w:val="ListBullet"/>
      </w:pPr>
      <w:r>
        <w:t>Start with a small liquid universe; expand only after the pipeline is reliable.</w:t>
      </w:r>
    </w:p>
    <w:p>
      <w:pPr>
        <w:pStyle w:val="ListBullet"/>
      </w:pPr>
      <w:r>
        <w:t>This is an educational engineering project, not an investment system or financial advice.</w:t>
      </w:r>
    </w:p>
    <w:p>
      <w:pPr>
        <w:pStyle w:val="Heading1"/>
      </w:pPr>
      <w:r>
        <w:t>3. Recommended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ML, data engineering, API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pandas, NumPy</w:t>
            </w:r>
          </w:p>
        </w:tc>
        <w:tc>
          <w:tcPr>
            <w:tcW w:type="dxa" w:w="2880"/>
          </w:tcPr>
          <w:p>
            <w:r>
              <w:t>Data processing and numerical computation</w:t>
            </w:r>
          </w:p>
        </w:tc>
      </w:tr>
      <w:tr>
        <w:tc>
          <w:tcPr>
            <w:tcW w:type="dxa" w:w="2880"/>
          </w:tcPr>
          <w:p>
            <w:r>
              <w:t>Classical ML</w:t>
            </w:r>
          </w:p>
        </w:tc>
        <w:tc>
          <w:tcPr>
            <w:tcW w:type="dxa" w:w="2880"/>
          </w:tcPr>
          <w:p>
            <w:r>
              <w:t>scikit-learn, XGBoost</w:t>
            </w:r>
          </w:p>
        </w:tc>
        <w:tc>
          <w:tcPr>
            <w:tcW w:type="dxa" w:w="2880"/>
          </w:tcPr>
          <w:p>
            <w:r>
              <w:t>Baselines and boosted-tree models</w:t>
            </w:r>
          </w:p>
        </w:tc>
      </w:tr>
      <w:tr>
        <w:tc>
          <w:tcPr>
            <w:tcW w:type="dxa" w:w="2880"/>
          </w:tcPr>
          <w:p>
            <w:r>
              <w:t>Deep Learning</w:t>
            </w:r>
          </w:p>
        </w:tc>
        <w:tc>
          <w:tcPr>
            <w:tcW w:type="dxa" w:w="2880"/>
          </w:tcPr>
          <w:p>
            <w:r>
              <w:t>PyTorch</w:t>
            </w:r>
          </w:p>
        </w:tc>
        <w:tc>
          <w:tcPr>
            <w:tcW w:type="dxa" w:w="2880"/>
          </w:tcPr>
          <w:p>
            <w:r>
              <w:t>LSTM and optional Transformer</w:t>
            </w:r>
          </w:p>
        </w:tc>
      </w:tr>
      <w:tr>
        <w:tc>
          <w:tcPr>
            <w:tcW w:type="dxa" w:w="2880"/>
          </w:tcPr>
          <w:p>
            <w:r>
              <w:t>Data Validation</w:t>
            </w:r>
          </w:p>
        </w:tc>
        <w:tc>
          <w:tcPr>
            <w:tcW w:type="dxa" w:w="2880"/>
          </w:tcPr>
          <w:p>
            <w:r>
              <w:t>Pandera or Pydantic</w:t>
            </w:r>
          </w:p>
        </w:tc>
        <w:tc>
          <w:tcPr>
            <w:tcW w:type="dxa" w:w="2880"/>
          </w:tcPr>
          <w:p>
            <w:r>
              <w:t>Schema and input validation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FastAPI + Uvicorn</w:t>
            </w:r>
          </w:p>
        </w:tc>
        <w:tc>
          <w:tcPr>
            <w:tcW w:type="dxa" w:w="2880"/>
          </w:tcPr>
          <w:p>
            <w:r>
              <w:t>Prediction and analytics service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Metadata, predictions, runs, assets</w:t>
            </w:r>
          </w:p>
        </w:tc>
      </w:tr>
      <w:tr>
        <w:tc>
          <w:tcPr>
            <w:tcW w:type="dxa" w:w="2880"/>
          </w:tcPr>
          <w:p>
            <w:r>
              <w:t>Cache / Jobs</w:t>
            </w:r>
          </w:p>
        </w:tc>
        <w:tc>
          <w:tcPr>
            <w:tcW w:type="dxa" w:w="2880"/>
          </w:tcPr>
          <w:p>
            <w:r>
              <w:t>Redis + Celery/APScheduler (optional)</w:t>
            </w:r>
          </w:p>
        </w:tc>
        <w:tc>
          <w:tcPr>
            <w:tcW w:type="dxa" w:w="2880"/>
          </w:tcPr>
          <w:p>
            <w:r>
              <w:t>Caching and scheduled ingestion</w:t>
            </w:r>
          </w:p>
        </w:tc>
      </w:tr>
      <w:tr>
        <w:tc>
          <w:tcPr>
            <w:tcW w:type="dxa" w:w="2880"/>
          </w:tcPr>
          <w:p>
            <w:r>
              <w:t>Experiment Tracking</w:t>
            </w:r>
          </w:p>
        </w:tc>
        <w:tc>
          <w:tcPr>
            <w:tcW w:type="dxa" w:w="2880"/>
          </w:tcPr>
          <w:p>
            <w:r>
              <w:t>MLflow</w:t>
            </w:r>
          </w:p>
        </w:tc>
        <w:tc>
          <w:tcPr>
            <w:tcW w:type="dxa" w:w="2880"/>
          </w:tcPr>
          <w:p>
            <w:r>
              <w:t>Runs, parameters, metrics, model artifacts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Prometheus + Grafana (advanced)</w:t>
            </w:r>
          </w:p>
        </w:tc>
        <w:tc>
          <w:tcPr>
            <w:tcW w:type="dxa" w:w="2880"/>
          </w:tcPr>
          <w:p>
            <w:r>
              <w:t>API/model/system monitoring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React/Next.js or Streamlit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pytest</w:t>
            </w:r>
          </w:p>
        </w:tc>
        <w:tc>
          <w:tcPr>
            <w:tcW w:type="dxa" w:w="2880"/>
          </w:tcPr>
          <w:p>
            <w:r>
              <w:t>Unit/integration tests</w:t>
            </w:r>
          </w:p>
        </w:tc>
      </w:tr>
      <w:tr>
        <w:tc>
          <w:tcPr>
            <w:tcW w:type="dxa" w:w="2880"/>
          </w:tcPr>
          <w:p>
            <w:r>
              <w:t>Packaging</w:t>
            </w:r>
          </w:p>
        </w:tc>
        <w:tc>
          <w:tcPr>
            <w:tcW w:type="dxa" w:w="2880"/>
          </w:tcPr>
          <w:p>
            <w:r>
              <w:t>uv or pip + pyproject.toml</w:t>
            </w:r>
          </w:p>
        </w:tc>
        <w:tc>
          <w:tcPr>
            <w:tcW w:type="dxa" w:w="2880"/>
          </w:tcPr>
          <w:p>
            <w:r>
              <w:t>Dependency management</w:t>
            </w:r>
          </w:p>
        </w:tc>
      </w:tr>
      <w:tr>
        <w:tc>
          <w:tcPr>
            <w:tcW w:type="dxa" w:w="2880"/>
          </w:tcPr>
          <w:p>
            <w:r>
              <w:t>Containers</w:t>
            </w:r>
          </w:p>
        </w:tc>
        <w:tc>
          <w:tcPr>
            <w:tcW w:type="dxa" w:w="2880"/>
          </w:tcPr>
          <w:p>
            <w:r>
              <w:t>Docker + Compose</w:t>
            </w:r>
          </w:p>
        </w:tc>
        <w:tc>
          <w:tcPr>
            <w:tcW w:type="dxa" w:w="2880"/>
          </w:tcPr>
          <w:p>
            <w:r>
              <w:t>Reproducible local deployment</w:t>
            </w:r>
          </w:p>
        </w:tc>
      </w:tr>
      <w:tr>
        <w:tc>
          <w:tcPr>
            <w:tcW w:type="dxa" w:w="2880"/>
          </w:tcPr>
          <w:p>
            <w:r>
              <w:t>CI</w:t>
            </w:r>
          </w:p>
        </w:tc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Automated tests/linting</w:t>
            </w:r>
          </w:p>
        </w:tc>
      </w:tr>
    </w:tbl>
    <w:p>
      <w:pPr>
        <w:pStyle w:val="Heading1"/>
      </w:pPr>
      <w:r>
        <w:t>4. System Architecture</w:t>
      </w:r>
    </w:p>
    <w:p>
      <w:r>
        <w:t>The following architecture is the target design. Give this diagram to Claude Code as the high-level system specification and implement the system incrementally; do not attempt to build every component at once.</w:t>
      </w:r>
    </w:p>
    <w:p>
      <w:r>
        <w:rPr>
          <w:rFonts w:ascii="Consolas" w:hAnsi="Consolas"/>
          <w:sz w:val="15"/>
        </w:rPr>
        <w:br/>
        <w:t>┌──────────────────────────────┐</w:t>
        <w:br/>
        <w:t>│       Market Data Source     │</w:t>
        <w:br/>
        <w:t>│ Historical + Optional Live   │</w:t>
        <w:br/>
        <w:t>└──────────────┬───────────────┘</w:t>
        <w:br/>
        <w:t xml:space="preserve">               │</w:t>
        <w:br/>
        <w:t xml:space="preserve">               ▼</w:t>
        <w:br/>
        <w:t>┌──────────────────────────────┐</w:t>
        <w:br/>
        <w:t>│      Data Ingestion Layer    │</w:t>
        <w:br/>
        <w:t>│ API/CSV → raw storage        │</w:t>
        <w:br/>
        <w:t>│ retries + rate limits        │</w:t>
        <w:br/>
        <w:t>└──────────────┬───────────────┘</w:t>
        <w:br/>
        <w:t xml:space="preserve">               │</w:t>
        <w:br/>
        <w:t xml:space="preserve">               ▼</w:t>
        <w:br/>
        <w:t>┌──────────────────────────────┐</w:t>
        <w:br/>
        <w:t>│    Validation &amp; Cleaning     │</w:t>
        <w:br/>
        <w:t>│ schema • duplicates • gaps   │</w:t>
        <w:br/>
        <w:t>│ timestamps • corporate data  │</w:t>
        <w:br/>
        <w:t>└──────────────┬───────────────┘</w:t>
        <w:br/>
        <w:t xml:space="preserve">               │</w:t>
        <w:br/>
        <w:t xml:space="preserve">               ▼</w:t>
        <w:br/>
        <w:t>┌──────────────────────────────┐</w:t>
        <w:br/>
        <w:t>│    Feature Engineering       │</w:t>
        <w:br/>
        <w:t>│ returns • lags • SMA/EMA     │</w:t>
        <w:br/>
        <w:t>│ RSI • MACD • volatility      │</w:t>
        <w:br/>
        <w:t>│ volume • calendar features   │</w:t>
        <w:br/>
        <w:t>└──────────────┬───────────────┘</w:t>
        <w:br/>
        <w:t xml:space="preserve">               │</w:t>
        <w:br/>
        <w:t xml:space="preserve">               ▼</w:t>
        <w:br/>
        <w:t>┌──────────────────────────────────────────────┐</w:t>
        <w:br/>
        <w:t>│           Time-Aware Dataset Builder         │</w:t>
        <w:br/>
        <w:t>│ target creation • chronological splits       │</w:t>
        <w:br/>
        <w:t>│ leakage checks • train/validation/test sets   │</w:t>
        <w:br/>
        <w:t>└───────────────────┬──────────────────────────┘</w:t>
        <w:br/>
        <w:t xml:space="preserve">                    │</w:t>
        <w:br/>
        <w:t xml:space="preserve">          ┌─────────┼─────────┐</w:t>
        <w:br/>
        <w:t xml:space="preserve">          ▼         ▼         ▼</w:t>
        <w:br/>
        <w:t>┌──────────────┐ ┌──────────┐ ┌──────────────┐</w:t>
        <w:br/>
        <w:t>│ Baselines    │ │ XGBoost  │ │ PyTorch      │</w:t>
        <w:br/>
        <w:t>│ Linear/RF    │ │ / LightGBM│ │ LSTM/Transformer│</w:t>
        <w:br/>
        <w:t>└──────┬───────┘ └────┬─────┘ └──────┬───────┘</w:t>
        <w:br/>
        <w:t xml:space="preserve">       └──────────────┬┴──────────────┘</w:t>
        <w:br/>
        <w:t xml:space="preserve">                      ▼</w:t>
        <w:br/>
        <w:t>┌──────────────────────────────────────────────┐</w:t>
        <w:br/>
        <w:t>│          Evaluation &amp; Experimentation        │</w:t>
        <w:br/>
        <w:t>│ walk-forward CV • MAE/RMSE • directional acc │</w:t>
        <w:br/>
        <w:t>│ correlation • calibration • MLflow           │</w:t>
        <w:br/>
        <w:t>└──────────────────────┬───────────────────────┘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┌──────────────────────────────────────────────┐</w:t>
        <w:br/>
        <w:t>│              Backtesting Engine              │</w:t>
        <w:br/>
        <w:t>│ signals • position sizing • fees/slippage    │</w:t>
        <w:br/>
        <w:t>│ equity curve • Sharpe • drawdown • benchmark  │</w:t>
        <w:br/>
        <w:t>└──────────────────────┬───────────────────────┘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┌──────────────────────────────────────────────┐</w:t>
        <w:br/>
        <w:t>│            Model Registry / Artifacts        │</w:t>
        <w:br/>
        <w:t>│ best model • preprocessing • feature schema  │</w:t>
        <w:br/>
        <w:t>└──────────────────────┬───────────────────────┘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┌──────────────────────────────────────────────┐</w:t>
        <w:br/>
        <w:t>│                  FastAPI                     │</w:t>
        <w:br/>
        <w:t>│ /predict • /assets • /backtest • /metrics    │</w:t>
        <w:br/>
        <w:t>└───────────────┬──────────────────────────────┘</w:t>
        <w:br/>
        <w:t xml:space="preserve">                │</w:t>
        <w:br/>
        <w:t xml:space="preserve">        ┌───────┴────────┐</w:t>
        <w:br/>
        <w:t xml:space="preserve">        ▼                ▼</w:t>
        <w:br/>
        <w:t>┌───────────────┐ ┌───────────────────────────┐</w:t>
        <w:br/>
        <w:t>│ PostgreSQL    │ │ Dashboard                 │</w:t>
        <w:br/>
        <w:t>│ predictions   │ │ price • prediction       │</w:t>
        <w:br/>
        <w:t>│ runs • assets │ │ feature importance        │</w:t>
        <w:br/>
        <w:t>│ metrics       │ │ backtest • drawdown      │</w:t>
        <w:br/>
        <w:t>└───────────────┘ └───────────────────────────┘</w:t>
        <w:br/>
        <w:br/>
        <w:t>Cross-cutting:</w:t>
        <w:br/>
        <w:t>Git + tests + logging + configuration + Docker + CI/CD + monitoring</w:t>
        <w:br/>
      </w:r>
    </w:p>
    <w:p>
      <w:pPr>
        <w:pStyle w:val="Heading1"/>
      </w:pPr>
      <w:r>
        <w:t>5. Target Repository Structure</w:t>
      </w:r>
    </w:p>
    <w:p>
      <w:r>
        <w:rPr>
          <w:rFonts w:ascii="Consolas" w:hAnsi="Consolas"/>
          <w:sz w:val="16"/>
        </w:rPr>
        <w:t>financial-ml-system/</w:t>
        <w:br/>
        <w:t>├── README.md</w:t>
        <w:br/>
        <w:t>├── pyproject.toml</w:t>
        <w:br/>
        <w:t>├── .env.example</w:t>
        <w:br/>
        <w:t>├── docker-compose.yml</w:t>
        <w:br/>
        <w:t>├── Dockerfile</w:t>
        <w:br/>
        <w:t>├── Makefile</w:t>
        <w:br/>
        <w:t>├── configs/</w:t>
        <w:br/>
        <w:t>│   ├── assets.yaml</w:t>
        <w:br/>
        <w:t>│   ├── features.yaml</w:t>
        <w:br/>
        <w:t>│   └── models.yaml</w:t>
        <w:br/>
        <w:t>├── data/</w:t>
        <w:br/>
        <w:t>│   ├── raw/</w:t>
        <w:br/>
        <w:t>│   ├── processed/</w:t>
        <w:br/>
        <w:t>│   └── features/</w:t>
        <w:br/>
        <w:t>├── notebooks/</w:t>
        <w:br/>
        <w:t>│   └── exploration/</w:t>
        <w:br/>
        <w:t>├── src/</w:t>
        <w:br/>
        <w:t>│   └── financial_ml/</w:t>
        <w:br/>
        <w:t>│       ├── config.py</w:t>
        <w:br/>
        <w:t>│       ├── data/</w:t>
        <w:br/>
        <w:t>│       │   ├── sources.py</w:t>
        <w:br/>
        <w:t>│       │   ├── ingestion.py</w:t>
        <w:br/>
        <w:t>│       │   ├── validation.py</w:t>
        <w:br/>
        <w:t>│       │   └── preprocessing.py</w:t>
        <w:br/>
        <w:t>│       ├── features/</w:t>
        <w:br/>
        <w:t>│       │   ├── technical.py</w:t>
        <w:br/>
        <w:t>│       │   └── pipeline.py</w:t>
        <w:br/>
        <w:t>│       ├── datasets/</w:t>
        <w:br/>
        <w:t>│       │   └── builder.py</w:t>
        <w:br/>
        <w:t>│       ├── models/</w:t>
        <w:br/>
        <w:t>│       │   ├── base.py</w:t>
        <w:br/>
        <w:t>│       │   ├── baseline.py</w:t>
        <w:br/>
        <w:t>│       │   ├── xgboost_model.py</w:t>
        <w:br/>
        <w:t>│       │   └── lstm.py</w:t>
        <w:br/>
        <w:t>│       ├── evaluation/</w:t>
        <w:br/>
        <w:t>│       │   ├── metrics.py</w:t>
        <w:br/>
        <w:t>│       │   ├── walk_forward.py</w:t>
        <w:br/>
        <w:t>│       │   └── calibration.py</w:t>
        <w:br/>
        <w:t>│       ├── backtesting/</w:t>
        <w:br/>
        <w:t>│       │   ├── engine.py</w:t>
        <w:br/>
        <w:t>│       │   ├── costs.py</w:t>
        <w:br/>
        <w:t>│       │   └── metrics.py</w:t>
        <w:br/>
        <w:t>│       └── services/</w:t>
        <w:br/>
        <w:t>│           └── prediction.py</w:t>
        <w:br/>
        <w:t>├── api/</w:t>
        <w:br/>
        <w:t>│   ├── main.py</w:t>
        <w:br/>
        <w:t>│   └── routes/</w:t>
        <w:br/>
        <w:t>├── dashboard/</w:t>
        <w:br/>
        <w:t>├── models/</w:t>
        <w:br/>
        <w:t>├── mlruns/</w:t>
        <w:br/>
        <w:t>├── tests/</w:t>
        <w:br/>
        <w:t>│   ├── unit/</w:t>
        <w:br/>
        <w:t>│   └── integration/</w:t>
        <w:br/>
        <w:t>└── .github/workflows/</w:t>
        <w:br/>
        <w:t xml:space="preserve">    └── ci.yml</w:t>
        <w:br/>
      </w:r>
    </w:p>
    <w:p>
      <w:pPr>
        <w:pStyle w:val="Heading1"/>
      </w:pPr>
      <w:r>
        <w:t>6. Full Roadmap</w:t>
      </w:r>
    </w:p>
    <w:p>
      <w:pPr>
        <w:pStyle w:val="Heading2"/>
      </w:pPr>
      <w:r>
        <w:t>Phase 0 — Project Setup (Day 1)</w:t>
      </w:r>
    </w:p>
    <w:p>
      <w:pPr>
        <w:pStyle w:val="ListBullet"/>
      </w:pPr>
      <w:r>
        <w:t>Create Git repository and Python project.</w:t>
      </w:r>
    </w:p>
    <w:p>
      <w:pPr>
        <w:pStyle w:val="ListBullet"/>
      </w:pPr>
      <w:r>
        <w:t>Set up pyproject.toml, virtual environment and linting/formatting.</w:t>
      </w:r>
    </w:p>
    <w:p>
      <w:pPr>
        <w:pStyle w:val="ListBullet"/>
      </w:pPr>
      <w:r>
        <w:t>Create configuration system and .env.example.</w:t>
      </w:r>
    </w:p>
    <w:p>
      <w:pPr>
        <w:pStyle w:val="ListBullet"/>
      </w:pPr>
      <w:r>
        <w:t>Create initial repository structure.</w:t>
      </w:r>
    </w:p>
    <w:p>
      <w:pPr>
        <w:pStyle w:val="ListBullet"/>
      </w:pPr>
      <w:r>
        <w:t>Add pytest and a first smoke test.</w:t>
      </w:r>
    </w:p>
    <w:p>
      <w:pPr>
        <w:pStyle w:val="ListBullet"/>
      </w:pPr>
      <w:r>
        <w:t>Create Dockerfile and Docker Compose skeleton.</w:t>
      </w:r>
    </w:p>
    <w:p>
      <w:pPr>
        <w:pStyle w:val="ListBullet"/>
      </w:pPr>
      <w:r>
        <w:t>Write README with project goal and non-goals.</w:t>
      </w:r>
    </w:p>
    <w:p>
      <w:pPr>
        <w:pStyle w:val="Heading2"/>
      </w:pPr>
      <w:r>
        <w:t>Phase 1 — Market Data Pipeline (Days 2–4)</w:t>
      </w:r>
    </w:p>
    <w:p>
      <w:pPr>
        <w:pStyle w:val="ListBullet"/>
      </w:pPr>
      <w:r>
        <w:t>Select a reliable historical market-data source and document its terms/limitations.</w:t>
      </w:r>
    </w:p>
    <w:p>
      <w:pPr>
        <w:pStyle w:val="ListBullet"/>
      </w:pPr>
      <w:r>
        <w:t>Implement configurable asset/ticker ingestion.</w:t>
      </w:r>
    </w:p>
    <w:p>
      <w:pPr>
        <w:pStyle w:val="ListBullet"/>
      </w:pPr>
      <w:r>
        <w:t>Store raw data without overwriting the original source.</w:t>
      </w:r>
    </w:p>
    <w:p>
      <w:pPr>
        <w:pStyle w:val="ListBullet"/>
      </w:pPr>
      <w:r>
        <w:t>Normalize timestamps, column names and numeric types.</w:t>
      </w:r>
    </w:p>
    <w:p>
      <w:pPr>
        <w:pStyle w:val="ListBullet"/>
      </w:pPr>
      <w:r>
        <w:t>Handle duplicates and missing observations.</w:t>
      </w:r>
    </w:p>
    <w:p>
      <w:pPr>
        <w:pStyle w:val="ListBullet"/>
      </w:pPr>
      <w:r>
        <w:t>Add retry/error handling and structured logging.</w:t>
      </w:r>
    </w:p>
    <w:p>
      <w:pPr>
        <w:pStyle w:val="ListBullet"/>
      </w:pPr>
      <w:r>
        <w:t>Write ingestion tests and validation checks.</w:t>
      </w:r>
    </w:p>
    <w:p>
      <w:pPr>
        <w:pStyle w:val="ListBullet"/>
      </w:pPr>
      <w:r>
        <w:t>Produce a clean canonical OHLCV table.</w:t>
      </w:r>
    </w:p>
    <w:p>
      <w:pPr>
        <w:pStyle w:val="Heading2"/>
      </w:pPr>
      <w:r>
        <w:t>Phase 2 — Exploratory Data Analysis (Days 4–5)</w:t>
      </w:r>
    </w:p>
    <w:p>
      <w:pPr>
        <w:pStyle w:val="ListBullet"/>
      </w:pPr>
      <w:r>
        <w:t>Inspect price/return distributions.</w:t>
      </w:r>
    </w:p>
    <w:p>
      <w:pPr>
        <w:pStyle w:val="ListBullet"/>
      </w:pPr>
      <w:r>
        <w:t>Plot returns, rolling volatility and volume.</w:t>
      </w:r>
    </w:p>
    <w:p>
      <w:pPr>
        <w:pStyle w:val="ListBullet"/>
      </w:pPr>
      <w:r>
        <w:t>Check missingness and outliers.</w:t>
      </w:r>
    </w:p>
    <w:p>
      <w:pPr>
        <w:pStyle w:val="ListBullet"/>
      </w:pPr>
      <w:r>
        <w:t>Analyze autocorrelation and regime behavior.</w:t>
      </w:r>
    </w:p>
    <w:p>
      <w:pPr>
        <w:pStyle w:val="ListBullet"/>
      </w:pPr>
      <w:r>
        <w:t>Document observations without treating correlations as causal evidence.</w:t>
      </w:r>
    </w:p>
    <w:p>
      <w:pPr>
        <w:pStyle w:val="ListBullet"/>
      </w:pPr>
      <w:r>
        <w:t>Keep EDA separate from the final reproducible training pipeline.</w:t>
      </w:r>
    </w:p>
    <w:p>
      <w:pPr>
        <w:pStyle w:val="Heading2"/>
      </w:pPr>
      <w:r>
        <w:t>Phase 3 — Feature Engineering (Days 5–8)</w:t>
      </w:r>
    </w:p>
    <w:p>
      <w:pPr>
        <w:pStyle w:val="ListBullet"/>
      </w:pPr>
      <w:r>
        <w:t>Create lagged returns and rolling statistics.</w:t>
      </w:r>
    </w:p>
    <w:p>
      <w:pPr>
        <w:pStyle w:val="ListBullet"/>
      </w:pPr>
      <w:r>
        <w:t>Implement SMA/EMA and price-to-moving-average ratios.</w:t>
      </w:r>
    </w:p>
    <w:p>
      <w:pPr>
        <w:pStyle w:val="ListBullet"/>
      </w:pPr>
      <w:r>
        <w:t>Implement RSI, MACD and volatility features.</w:t>
      </w:r>
    </w:p>
    <w:p>
      <w:pPr>
        <w:pStyle w:val="ListBullet"/>
      </w:pPr>
      <w:r>
        <w:t>Add volume and volume-ratio features.</w:t>
      </w:r>
    </w:p>
    <w:p>
      <w:pPr>
        <w:pStyle w:val="ListBullet"/>
      </w:pPr>
      <w:r>
        <w:t>Optionally add market/index and macro features only after the core pipeline works.</w:t>
      </w:r>
    </w:p>
    <w:p>
      <w:pPr>
        <w:pStyle w:val="ListBullet"/>
      </w:pPr>
      <w:r>
        <w:t>Ensure every feature uses information available at prediction time.</w:t>
      </w:r>
    </w:p>
    <w:p>
      <w:pPr>
        <w:pStyle w:val="ListBullet"/>
      </w:pPr>
      <w:r>
        <w:t>Version the feature definitions.</w:t>
      </w:r>
    </w:p>
    <w:p>
      <w:pPr>
        <w:pStyle w:val="ListBullet"/>
      </w:pPr>
      <w:r>
        <w:t>Build unit tests specifically for leakage-prone rolling/lag calculations.</w:t>
      </w:r>
    </w:p>
    <w:p>
      <w:pPr>
        <w:pStyle w:val="Heading2"/>
      </w:pPr>
      <w:r>
        <w:t>Phase 4 — Dataset &amp; Leakage-Safe Splitting (Days 8–10)</w:t>
      </w:r>
    </w:p>
    <w:p>
      <w:pPr>
        <w:pStyle w:val="ListBullet"/>
      </w:pPr>
      <w:r>
        <w:t>Define target = next-period return.</w:t>
      </w:r>
    </w:p>
    <w:p>
      <w:pPr>
        <w:pStyle w:val="ListBullet"/>
      </w:pPr>
      <w:r>
        <w:t>Create chronological train/validation/test splits.</w:t>
      </w:r>
    </w:p>
    <w:p>
      <w:pPr>
        <w:pStyle w:val="ListBullet"/>
      </w:pPr>
      <w:r>
        <w:t>Implement expanding-window or walk-forward validation.</w:t>
      </w:r>
    </w:p>
    <w:p>
      <w:pPr>
        <w:pStyle w:val="ListBullet"/>
      </w:pPr>
      <w:r>
        <w:t>Prevent future observations from entering feature computation.</w:t>
      </w:r>
    </w:p>
    <w:p>
      <w:pPr>
        <w:pStyle w:val="ListBullet"/>
      </w:pPr>
      <w:r>
        <w:t>Fit scalers/transformers only on the training portion of each fold.</w:t>
      </w:r>
    </w:p>
    <w:p>
      <w:pPr>
        <w:pStyle w:val="ListBullet"/>
      </w:pPr>
      <w:r>
        <w:t>Add explicit leakage tests.</w:t>
      </w:r>
    </w:p>
    <w:p>
      <w:pPr>
        <w:pStyle w:val="ListBullet"/>
      </w:pPr>
      <w:r>
        <w:t>Save dataset metadata and feature schema.</w:t>
      </w:r>
    </w:p>
    <w:p>
      <w:pPr>
        <w:pStyle w:val="Heading2"/>
      </w:pPr>
      <w:r>
        <w:t>Phase 5 — Baseline Models (Days 10–12)</w:t>
      </w:r>
    </w:p>
    <w:p>
      <w:pPr>
        <w:pStyle w:val="ListBullet"/>
      </w:pPr>
      <w:r>
        <w:t>Implement naive return/zero-return baseline.</w:t>
      </w:r>
    </w:p>
    <w:p>
      <w:pPr>
        <w:pStyle w:val="ListBullet"/>
      </w:pPr>
      <w:r>
        <w:t>Implement linear regression.</w:t>
      </w:r>
    </w:p>
    <w:p>
      <w:pPr>
        <w:pStyle w:val="ListBullet"/>
      </w:pPr>
      <w:r>
        <w:t>Implement random forest as a nonlinear benchmark.</w:t>
      </w:r>
    </w:p>
    <w:p>
      <w:pPr>
        <w:pStyle w:val="ListBullet"/>
      </w:pPr>
      <w:r>
        <w:t>Define consistent prediction and evaluation interfaces.</w:t>
      </w:r>
    </w:p>
    <w:p>
      <w:pPr>
        <w:pStyle w:val="ListBullet"/>
      </w:pPr>
      <w:r>
        <w:t>Measure MAE, RMSE and directional accuracy.</w:t>
      </w:r>
    </w:p>
    <w:p>
      <w:pPr>
        <w:pStyle w:val="ListBullet"/>
      </w:pPr>
      <w:r>
        <w:t>Do not select a model based on a single lucky test period.</w:t>
      </w:r>
    </w:p>
    <w:p>
      <w:pPr>
        <w:pStyle w:val="Heading2"/>
      </w:pPr>
      <w:r>
        <w:t>Phase 6 — XGBoost Model (Days 12–15)</w:t>
      </w:r>
    </w:p>
    <w:p>
      <w:pPr>
        <w:pStyle w:val="ListBullet"/>
      </w:pPr>
      <w:r>
        <w:t>Train XGBoost on engineered tabular features.</w:t>
      </w:r>
    </w:p>
    <w:p>
      <w:pPr>
        <w:pStyle w:val="ListBullet"/>
      </w:pPr>
      <w:r>
        <w:t>Tune conservatively using time-aware validation.</w:t>
      </w:r>
    </w:p>
    <w:p>
      <w:pPr>
        <w:pStyle w:val="ListBullet"/>
      </w:pPr>
      <w:r>
        <w:t>Track experiments with MLflow.</w:t>
      </w:r>
    </w:p>
    <w:p>
      <w:pPr>
        <w:pStyle w:val="ListBullet"/>
      </w:pPr>
      <w:r>
        <w:t>Inspect feature importance and permutation importance.</w:t>
      </w:r>
    </w:p>
    <w:p>
      <w:pPr>
        <w:pStyle w:val="ListBullet"/>
      </w:pPr>
      <w:r>
        <w:t>Compare against baselines.</w:t>
      </w:r>
    </w:p>
    <w:p>
      <w:pPr>
        <w:pStyle w:val="ListBullet"/>
      </w:pPr>
      <w:r>
        <w:t>Persist the complete preprocessing + model artifact.</w:t>
      </w:r>
    </w:p>
    <w:p>
      <w:pPr>
        <w:pStyle w:val="ListBullet"/>
      </w:pPr>
      <w:r>
        <w:t>Add reproducibility through fixed seeds/configuration.</w:t>
      </w:r>
    </w:p>
    <w:p>
      <w:pPr>
        <w:pStyle w:val="Heading2"/>
      </w:pPr>
      <w:r>
        <w:t>Phase 7 — LSTM (Days 15–19)</w:t>
      </w:r>
    </w:p>
    <w:p>
      <w:pPr>
        <w:pStyle w:val="ListBullet"/>
      </w:pPr>
      <w:r>
        <w:t>Create fixed-length sequences from past observations.</w:t>
      </w:r>
    </w:p>
    <w:p>
      <w:pPr>
        <w:pStyle w:val="ListBullet"/>
      </w:pPr>
      <w:r>
        <w:t>Build PyTorch Dataset/DataLoader.</w:t>
      </w:r>
    </w:p>
    <w:p>
      <w:pPr>
        <w:pStyle w:val="ListBullet"/>
      </w:pPr>
      <w:r>
        <w:t>Implement LSTM model and training loop.</w:t>
      </w:r>
    </w:p>
    <w:p>
      <w:pPr>
        <w:pStyle w:val="ListBullet"/>
      </w:pPr>
      <w:r>
        <w:t>Add early stopping and checkpointing.</w:t>
      </w:r>
    </w:p>
    <w:p>
      <w:pPr>
        <w:pStyle w:val="ListBullet"/>
      </w:pPr>
      <w:r>
        <w:t>Normalize using training data only.</w:t>
      </w:r>
    </w:p>
    <w:p>
      <w:pPr>
        <w:pStyle w:val="ListBullet"/>
      </w:pPr>
      <w:r>
        <w:t>Compare LSTM fairly against XGBoost using the same evaluation windows.</w:t>
      </w:r>
    </w:p>
    <w:p>
      <w:pPr>
        <w:pStyle w:val="ListBullet"/>
      </w:pPr>
      <w:r>
        <w:t>Document where the deep-learning model helps or fails.</w:t>
      </w:r>
    </w:p>
    <w:p>
      <w:pPr>
        <w:pStyle w:val="Heading2"/>
      </w:pPr>
      <w:r>
        <w:t>Phase 8 — Optional Transformer (Days 19–22)</w:t>
      </w:r>
    </w:p>
    <w:p>
      <w:pPr>
        <w:pStyle w:val="ListBullet"/>
      </w:pPr>
      <w:r>
        <w:t>Only begin after XGBoost/LSTM are reliable.</w:t>
      </w:r>
    </w:p>
    <w:p>
      <w:pPr>
        <w:pStyle w:val="ListBullet"/>
      </w:pPr>
      <w:r>
        <w:t>Implement a small temporal Transformer.</w:t>
      </w:r>
    </w:p>
    <w:p>
      <w:pPr>
        <w:pStyle w:val="ListBullet"/>
      </w:pPr>
      <w:r>
        <w:t>Keep parameter count reasonable.</w:t>
      </w:r>
    </w:p>
    <w:p>
      <w:pPr>
        <w:pStyle w:val="ListBullet"/>
      </w:pPr>
      <w:r>
        <w:t>Compare performance, training cost and inference latency.</w:t>
      </w:r>
    </w:p>
    <w:p>
      <w:pPr>
        <w:pStyle w:val="ListBullet"/>
      </w:pPr>
      <w:r>
        <w:t>Drop it if it does not improve the system meaningfully.</w:t>
      </w:r>
    </w:p>
    <w:p>
      <w:pPr>
        <w:pStyle w:val="Heading2"/>
      </w:pPr>
      <w:r>
        <w:t>Phase 9 — Evaluation &amp; Backtesting (Days 20–24)</w:t>
      </w:r>
    </w:p>
    <w:p>
      <w:pPr>
        <w:pStyle w:val="ListBullet"/>
      </w:pPr>
      <w:r>
        <w:t>Implement walk-forward predictions.</w:t>
      </w:r>
    </w:p>
    <w:p>
      <w:pPr>
        <w:pStyle w:val="ListBullet"/>
      </w:pPr>
      <w:r>
        <w:t>Convert predictions to trading signals using a documented rule.</w:t>
      </w:r>
    </w:p>
    <w:p>
      <w:pPr>
        <w:pStyle w:val="ListBullet"/>
      </w:pPr>
      <w:r>
        <w:t>Model transaction costs and slippage.</w:t>
      </w:r>
    </w:p>
    <w:p>
      <w:pPr>
        <w:pStyle w:val="ListBullet"/>
      </w:pPr>
      <w:r>
        <w:t>Track equity curve and portfolio value.</w:t>
      </w:r>
    </w:p>
    <w:p>
      <w:pPr>
        <w:pStyle w:val="ListBullet"/>
      </w:pPr>
      <w:r>
        <w:t>Calculate cumulative return, volatility, Sharpe ratio and maximum drawdown.</w:t>
      </w:r>
    </w:p>
    <w:p>
      <w:pPr>
        <w:pStyle w:val="ListBullet"/>
      </w:pPr>
      <w:r>
        <w:t>Compare against buy-and-hold.</w:t>
      </w:r>
    </w:p>
    <w:p>
      <w:pPr>
        <w:pStyle w:val="ListBullet"/>
      </w:pPr>
      <w:r>
        <w:t>Run sensitivity tests for costs and signal thresholds.</w:t>
      </w:r>
    </w:p>
    <w:p>
      <w:pPr>
        <w:pStyle w:val="ListBullet"/>
      </w:pPr>
      <w:r>
        <w:t>Avoid overfitting strategy rules to the test period.</w:t>
      </w:r>
    </w:p>
    <w:p>
      <w:pPr>
        <w:pStyle w:val="Heading2"/>
      </w:pPr>
      <w:r>
        <w:t>Phase 10 — Model Selection &amp; Registry (Days 23–25)</w:t>
      </w:r>
    </w:p>
    <w:p>
      <w:pPr>
        <w:pStyle w:val="ListBullet"/>
      </w:pPr>
      <w:r>
        <w:t>Define a model-selection policy before looking at final-test results.</w:t>
      </w:r>
    </w:p>
    <w:p>
      <w:pPr>
        <w:pStyle w:val="ListBullet"/>
      </w:pPr>
      <w:r>
        <w:t>Register candidate models and metrics in MLflow.</w:t>
      </w:r>
    </w:p>
    <w:p>
      <w:pPr>
        <w:pStyle w:val="ListBullet"/>
      </w:pPr>
      <w:r>
        <w:t>Store feature schema and preprocessing artifacts with the model.</w:t>
      </w:r>
    </w:p>
    <w:p>
      <w:pPr>
        <w:pStyle w:val="ListBullet"/>
      </w:pPr>
      <w:r>
        <w:t>Create a reproducible 'promote model' workflow.</w:t>
      </w:r>
    </w:p>
    <w:p>
      <w:pPr>
        <w:pStyle w:val="ListBullet"/>
      </w:pPr>
      <w:r>
        <w:t>Add model version metadata and training-data date range.</w:t>
      </w:r>
    </w:p>
    <w:p>
      <w:pPr>
        <w:pStyle w:val="Heading2"/>
      </w:pPr>
      <w:r>
        <w:t>Phase 11 — FastAPI Prediction Service (Days 25–28)</w:t>
      </w:r>
    </w:p>
    <w:p>
      <w:pPr>
        <w:pStyle w:val="ListBullet"/>
      </w:pPr>
      <w:r>
        <w:t>Build health endpoint.</w:t>
      </w:r>
    </w:p>
    <w:p>
      <w:pPr>
        <w:pStyle w:val="ListBullet"/>
      </w:pPr>
      <w:r>
        <w:t>Build asset metadata endpoint.</w:t>
      </w:r>
    </w:p>
    <w:p>
      <w:pPr>
        <w:pStyle w:val="ListBullet"/>
      </w:pPr>
      <w:r>
        <w:t>Build prediction endpoint.</w:t>
      </w:r>
    </w:p>
    <w:p>
      <w:pPr>
        <w:pStyle w:val="ListBullet"/>
      </w:pPr>
      <w:r>
        <w:t>Validate requests with Pydantic.</w:t>
      </w:r>
    </w:p>
    <w:p>
      <w:pPr>
        <w:pStyle w:val="ListBullet"/>
      </w:pPr>
      <w:r>
        <w:t>Load model artifacts safely at startup.</w:t>
      </w:r>
    </w:p>
    <w:p>
      <w:pPr>
        <w:pStyle w:val="ListBullet"/>
      </w:pPr>
      <w:r>
        <w:t>Return model version, timestamp, horizon and prediction metadata.</w:t>
      </w:r>
    </w:p>
    <w:p>
      <w:pPr>
        <w:pStyle w:val="ListBullet"/>
      </w:pPr>
      <w:r>
        <w:t>Add structured API logs and error handling.</w:t>
      </w:r>
    </w:p>
    <w:p>
      <w:pPr>
        <w:pStyle w:val="ListBullet"/>
      </w:pPr>
      <w:r>
        <w:t>Write API unit/integration tests.</w:t>
      </w:r>
    </w:p>
    <w:p>
      <w:pPr>
        <w:pStyle w:val="Heading2"/>
      </w:pPr>
      <w:r>
        <w:t>Phase 12 — PostgreSQL &amp; Persistence (Days 27–30)</w:t>
      </w:r>
    </w:p>
    <w:p>
      <w:pPr>
        <w:pStyle w:val="ListBullet"/>
      </w:pPr>
      <w:r>
        <w:t>Store assets, ingestion runs, model runs, predictions and backtest summaries.</w:t>
      </w:r>
    </w:p>
    <w:p>
      <w:pPr>
        <w:pStyle w:val="ListBullet"/>
      </w:pPr>
      <w:r>
        <w:t>Add migrations.</w:t>
      </w:r>
    </w:p>
    <w:p>
      <w:pPr>
        <w:pStyle w:val="ListBullet"/>
      </w:pPr>
      <w:r>
        <w:t>Create indexes for common queries.</w:t>
      </w:r>
    </w:p>
    <w:p>
      <w:pPr>
        <w:pStyle w:val="ListBullet"/>
      </w:pPr>
      <w:r>
        <w:t>Keep raw market data storage separate from application metadata.</w:t>
      </w:r>
    </w:p>
    <w:p>
      <w:pPr>
        <w:pStyle w:val="ListBullet"/>
      </w:pPr>
      <w:r>
        <w:t>Add repository/data-access layer rather than embedding SQL throughout API routes.</w:t>
      </w:r>
    </w:p>
    <w:p>
      <w:pPr>
        <w:pStyle w:val="Heading2"/>
      </w:pPr>
      <w:r>
        <w:t>Phase 13 — Dashboard (Days 30–34)</w:t>
      </w:r>
    </w:p>
    <w:p>
      <w:pPr>
        <w:pStyle w:val="ListBullet"/>
      </w:pPr>
      <w:r>
        <w:t>Asset selector and date range.</w:t>
      </w:r>
    </w:p>
    <w:p>
      <w:pPr>
        <w:pStyle w:val="ListBullet"/>
      </w:pPr>
      <w:r>
        <w:t>Historical price/return chart.</w:t>
      </w:r>
    </w:p>
    <w:p>
      <w:pPr>
        <w:pStyle w:val="ListBullet"/>
      </w:pPr>
      <w:r>
        <w:t>Predicted return and direction.</w:t>
      </w:r>
    </w:p>
    <w:p>
      <w:pPr>
        <w:pStyle w:val="ListBullet"/>
      </w:pPr>
      <w:r>
        <w:t>Actual vs predicted chart.</w:t>
      </w:r>
    </w:p>
    <w:p>
      <w:pPr>
        <w:pStyle w:val="ListBullet"/>
      </w:pPr>
      <w:r>
        <w:t>Feature importance.</w:t>
      </w:r>
    </w:p>
    <w:p>
      <w:pPr>
        <w:pStyle w:val="ListBullet"/>
      </w:pPr>
      <w:r>
        <w:t>Model comparison.</w:t>
      </w:r>
    </w:p>
    <w:p>
      <w:pPr>
        <w:pStyle w:val="ListBullet"/>
      </w:pPr>
      <w:r>
        <w:t>Backtest equity curve.</w:t>
      </w:r>
    </w:p>
    <w:p>
      <w:pPr>
        <w:pStyle w:val="ListBullet"/>
      </w:pPr>
      <w:r>
        <w:t>Drawdown chart.</w:t>
      </w:r>
    </w:p>
    <w:p>
      <w:pPr>
        <w:pStyle w:val="ListBullet"/>
      </w:pPr>
      <w:r>
        <w:t>Experiment/run history.</w:t>
      </w:r>
    </w:p>
    <w:p>
      <w:pPr>
        <w:pStyle w:val="ListBullet"/>
      </w:pPr>
      <w:r>
        <w:t>Clearly label predictions as model outputs, not financial advice.</w:t>
      </w:r>
    </w:p>
    <w:p>
      <w:pPr>
        <w:pStyle w:val="Heading2"/>
      </w:pPr>
      <w:r>
        <w:t>Phase 14 — MLOps, Testing &amp; Monitoring (Days 34–38)</w:t>
      </w:r>
    </w:p>
    <w:p>
      <w:pPr>
        <w:pStyle w:val="ListBullet"/>
      </w:pPr>
      <w:r>
        <w:t>Add unit, integration and API tests.</w:t>
      </w:r>
    </w:p>
    <w:p>
      <w:pPr>
        <w:pStyle w:val="ListBullet"/>
      </w:pPr>
      <w:r>
        <w:t>Add GitHub Actions CI.</w:t>
      </w:r>
    </w:p>
    <w:p>
      <w:pPr>
        <w:pStyle w:val="ListBullet"/>
      </w:pPr>
      <w:r>
        <w:t>Add Docker Compose for local reproducibility.</w:t>
      </w:r>
    </w:p>
    <w:p>
      <w:pPr>
        <w:pStyle w:val="ListBullet"/>
      </w:pPr>
      <w:r>
        <w:t>Add Prometheus metrics for API latency/error rate.</w:t>
      </w:r>
    </w:p>
    <w:p>
      <w:pPr>
        <w:pStyle w:val="ListBullet"/>
      </w:pPr>
      <w:r>
        <w:t>Add model/data drift monitoring as an advanced feature.</w:t>
      </w:r>
    </w:p>
    <w:p>
      <w:pPr>
        <w:pStyle w:val="ListBullet"/>
      </w:pPr>
      <w:r>
        <w:t>Add scheduled data ingestion.</w:t>
      </w:r>
    </w:p>
    <w:p>
      <w:pPr>
        <w:pStyle w:val="ListBullet"/>
      </w:pPr>
      <w:r>
        <w:t>Add retraining workflow that requires validation before promotion.</w:t>
      </w:r>
    </w:p>
    <w:p>
      <w:pPr>
        <w:pStyle w:val="ListBullet"/>
      </w:pPr>
      <w:r>
        <w:t>Add logging and health checks.</w:t>
      </w:r>
    </w:p>
    <w:p>
      <w:pPr>
        <w:pStyle w:val="Heading2"/>
      </w:pPr>
      <w:r>
        <w:t>Phase 15 — Final Polish &amp; Portfolio (Days 38–42)</w:t>
      </w:r>
    </w:p>
    <w:p>
      <w:pPr>
        <w:pStyle w:val="ListBullet"/>
      </w:pPr>
      <w:r>
        <w:t>Clean repository and remove experimental clutter.</w:t>
      </w:r>
    </w:p>
    <w:p>
      <w:pPr>
        <w:pStyle w:val="ListBullet"/>
      </w:pPr>
      <w:r>
        <w:t>Write architecture and ML methodology documentation.</w:t>
      </w:r>
    </w:p>
    <w:p>
      <w:pPr>
        <w:pStyle w:val="ListBullet"/>
      </w:pPr>
      <w:r>
        <w:t>Document leakage prevention and validation strategy.</w:t>
      </w:r>
    </w:p>
    <w:p>
      <w:pPr>
        <w:pStyle w:val="ListBullet"/>
      </w:pPr>
      <w:r>
        <w:t>Document assumptions and limitations.</w:t>
      </w:r>
    </w:p>
    <w:p>
      <w:pPr>
        <w:pStyle w:val="ListBullet"/>
      </w:pPr>
      <w:r>
        <w:t>Add screenshots/GIFs of the dashboard.</w:t>
      </w:r>
    </w:p>
    <w:p>
      <w:pPr>
        <w:pStyle w:val="ListBullet"/>
      </w:pPr>
      <w:r>
        <w:t>Add example API calls.</w:t>
      </w:r>
    </w:p>
    <w:p>
      <w:pPr>
        <w:pStyle w:val="ListBullet"/>
      </w:pPr>
      <w:r>
        <w:t>Add benchmark table comparing models.</w:t>
      </w:r>
    </w:p>
    <w:p>
      <w:pPr>
        <w:pStyle w:val="ListBullet"/>
      </w:pPr>
      <w:r>
        <w:t>Record a short demo.</w:t>
      </w:r>
    </w:p>
    <w:p>
      <w:pPr>
        <w:pStyle w:val="ListBullet"/>
      </w:pPr>
      <w:r>
        <w:t>Prepare interview explanations for architecture, feature engineering, leakage, model selection and deployment.</w:t>
      </w:r>
    </w:p>
    <w:p>
      <w:pPr>
        <w:pStyle w:val="Heading1"/>
      </w:pPr>
      <w:r>
        <w:t>7. Evaluation Metrics</w:t>
      </w:r>
    </w:p>
    <w:p>
      <w:pPr>
        <w:pStyle w:val="ListBullet"/>
      </w:pPr>
      <w:r>
        <w:t>Regression: MAE and RMSE.</w:t>
      </w:r>
    </w:p>
    <w:p>
      <w:pPr>
        <w:pStyle w:val="ListBullet"/>
      </w:pPr>
      <w:r>
        <w:t>Directional: directional accuracy and confusion matrix where a direction classifier is explicitly used.</w:t>
      </w:r>
    </w:p>
    <w:p>
      <w:pPr>
        <w:pStyle w:val="ListBullet"/>
      </w:pPr>
      <w:r>
        <w:t>Forecast quality: correlation between predicted and realized returns; calibration where probabilistic predictions are produced.</w:t>
      </w:r>
    </w:p>
    <w:p>
      <w:pPr>
        <w:pStyle w:val="ListBullet"/>
      </w:pPr>
      <w:r>
        <w:t>Strategy: cumulative return, annualized volatility, Sharpe ratio, maximum drawdown, turnover and transaction costs.</w:t>
      </w:r>
    </w:p>
    <w:p>
      <w:pPr>
        <w:pStyle w:val="ListBullet"/>
      </w:pPr>
      <w:r>
        <w:t>System: prediction latency, API error rate, data-ingestion success rate and model version.</w:t>
      </w:r>
    </w:p>
    <w:p>
      <w:r>
        <w:t>Important: avoid using plain 'accuracy' as the main metric for a continuous return forecast.</w:t>
      </w:r>
    </w:p>
    <w:p>
      <w:pPr>
        <w:pStyle w:val="Heading1"/>
      </w:pPr>
      <w:r>
        <w:t>8. Data Leakage Rules</w:t>
      </w:r>
    </w:p>
    <w:p>
      <w:pPr>
        <w:pStyle w:val="ListBullet"/>
      </w:pPr>
      <w:r>
        <w:t>Never randomly shuffle chronological observations for the main evaluation.</w:t>
      </w:r>
    </w:p>
    <w:p>
      <w:pPr>
        <w:pStyle w:val="ListBullet"/>
      </w:pPr>
      <w:r>
        <w:t>Never compute a feature using future prices, future volume or future-derived indicators.</w:t>
      </w:r>
    </w:p>
    <w:p>
      <w:pPr>
        <w:pStyle w:val="ListBullet"/>
      </w:pPr>
      <w:r>
        <w:t>Fit scalers and transformations separately inside each training fold.</w:t>
      </w:r>
    </w:p>
    <w:p>
      <w:pPr>
        <w:pStyle w:val="ListBullet"/>
      </w:pPr>
      <w:r>
        <w:t>Do not tune hyperparameters on the final test period.</w:t>
      </w:r>
    </w:p>
    <w:p>
      <w:pPr>
        <w:pStyle w:val="ListBullet"/>
      </w:pPr>
      <w:r>
        <w:t>Do not use revised/future information that would not have been available at the prediction timestamp.</w:t>
      </w:r>
    </w:p>
    <w:p>
      <w:pPr>
        <w:pStyle w:val="ListBullet"/>
      </w:pPr>
      <w:r>
        <w:t>Backtests must include realistic transaction costs and, where appropriate, slippage.</w:t>
      </w:r>
    </w:p>
    <w:p>
      <w:pPr>
        <w:pStyle w:val="ListBullet"/>
      </w:pPr>
      <w:r>
        <w:t>Keep a final untouched test period for the last evaluation.</w:t>
      </w:r>
    </w:p>
    <w:p>
      <w:pPr>
        <w:pStyle w:val="Heading1"/>
      </w:pPr>
      <w:r>
        <w:t>9. Definition of Done</w:t>
      </w:r>
    </w:p>
    <w:p>
      <w:pPr>
        <w:pStyle w:val="ListBullet"/>
      </w:pPr>
      <w:r>
        <w:t>A new asset can be added through configuration without changing core code.</w:t>
      </w:r>
    </w:p>
    <w:p>
      <w:pPr>
        <w:pStyle w:val="ListBullet"/>
      </w:pPr>
      <w:r>
        <w:t>The pipeline can ingest, validate and transform historical data reproducibly.</w:t>
      </w:r>
    </w:p>
    <w:p>
      <w:pPr>
        <w:pStyle w:val="ListBullet"/>
      </w:pPr>
      <w:r>
        <w:t>At least three models can be trained through a common interface.</w:t>
      </w:r>
    </w:p>
    <w:p>
      <w:pPr>
        <w:pStyle w:val="ListBullet"/>
      </w:pPr>
      <w:r>
        <w:t>Walk-forward evaluation is implemented and tested.</w:t>
      </w:r>
    </w:p>
    <w:p>
      <w:pPr>
        <w:pStyle w:val="ListBullet"/>
      </w:pPr>
      <w:r>
        <w:t>A backtest can be reproduced from saved predictions and configuration.</w:t>
      </w:r>
    </w:p>
    <w:p>
      <w:pPr>
        <w:pStyle w:val="ListBullet"/>
      </w:pPr>
      <w:r>
        <w:t>The selected model and preprocessing artifacts are versioned.</w:t>
      </w:r>
    </w:p>
    <w:p>
      <w:pPr>
        <w:pStyle w:val="ListBullet"/>
      </w:pPr>
      <w:r>
        <w:t>FastAPI serves predictions from the saved model.</w:t>
      </w:r>
    </w:p>
    <w:p>
      <w:pPr>
        <w:pStyle w:val="ListBullet"/>
      </w:pPr>
      <w:r>
        <w:t>The dashboard visualizes predictions, model metrics and backtest results.</w:t>
      </w:r>
    </w:p>
    <w:p>
      <w:pPr>
        <w:pStyle w:val="ListBullet"/>
      </w:pPr>
      <w:r>
        <w:t>Automated tests and CI pass.</w:t>
      </w:r>
    </w:p>
    <w:p>
      <w:pPr>
        <w:pStyle w:val="ListBullet"/>
      </w:pPr>
      <w:r>
        <w:t>Docker Compose can start the application locally.</w:t>
      </w:r>
    </w:p>
    <w:p>
      <w:pPr>
        <w:pStyle w:val="ListBullet"/>
      </w:pPr>
      <w:r>
        <w:t>README explains setup, architecture, methodology, limitations and example usage.</w:t>
      </w:r>
    </w:p>
    <w:p>
      <w:pPr>
        <w:pStyle w:val="Heading1"/>
      </w:pPr>
      <w:r>
        <w:t>10. Suggested Claude Code Build Order</w:t>
      </w:r>
    </w:p>
    <w:p>
      <w:r>
        <w:t>Use Claude Code as an implementation partner, but keep architectural ownership yourself. Give it one phase at a time and require tests before moving on.</w:t>
      </w:r>
    </w:p>
    <w:p>
      <w:pPr>
        <w:pStyle w:val="ListNumber"/>
      </w:pPr>
      <w:r>
        <w:t>Step 1: Read the architecture and create the repository skeleton only. Do not implement ML yet.</w:t>
      </w:r>
    </w:p>
    <w:p>
      <w:pPr>
        <w:pStyle w:val="ListNumber"/>
      </w:pPr>
      <w:r>
        <w:t>Step 2: Implement Phase 1 data ingestion and validation with tests.</w:t>
      </w:r>
    </w:p>
    <w:p>
      <w:pPr>
        <w:pStyle w:val="ListNumber"/>
      </w:pPr>
      <w:r>
        <w:t>Step 3: Implement feature engineering and leakage tests.</w:t>
      </w:r>
    </w:p>
    <w:p>
      <w:pPr>
        <w:pStyle w:val="ListNumber"/>
      </w:pPr>
      <w:r>
        <w:t>Step 4: Implement dataset building and walk-forward splits.</w:t>
      </w:r>
    </w:p>
    <w:p>
      <w:pPr>
        <w:pStyle w:val="ListNumber"/>
      </w:pPr>
      <w:r>
        <w:t>Step 5: Implement baselines and common model interface.</w:t>
      </w:r>
    </w:p>
    <w:p>
      <w:pPr>
        <w:pStyle w:val="ListNumber"/>
      </w:pPr>
      <w:r>
        <w:t>Step 6: Implement XGBoost + MLflow tracking.</w:t>
      </w:r>
    </w:p>
    <w:p>
      <w:pPr>
        <w:pStyle w:val="ListNumber"/>
      </w:pPr>
      <w:r>
        <w:t>Step 7: Implement LSTM only after the tabular pipeline is stable.</w:t>
      </w:r>
    </w:p>
    <w:p>
      <w:pPr>
        <w:pStyle w:val="ListNumber"/>
      </w:pPr>
      <w:r>
        <w:t>Step 8: Implement backtesting independently from model training.</w:t>
      </w:r>
    </w:p>
    <w:p>
      <w:pPr>
        <w:pStyle w:val="ListNumber"/>
      </w:pPr>
      <w:r>
        <w:t>Step 9: Implement FastAPI and persistence.</w:t>
      </w:r>
    </w:p>
    <w:p>
      <w:pPr>
        <w:pStyle w:val="ListNumber"/>
      </w:pPr>
      <w:r>
        <w:t>Step 10: Implement dashboard.</w:t>
      </w:r>
    </w:p>
    <w:p>
      <w:pPr>
        <w:pStyle w:val="ListNumber"/>
      </w:pPr>
      <w:r>
        <w:t>Step 11: Add Docker, CI, monitoring and final documentation.</w:t>
      </w:r>
    </w:p>
    <w:p>
      <w:pPr>
        <w:pStyle w:val="Heading1"/>
      </w:pPr>
      <w:r>
        <w:t>11. First Milestone</w:t>
      </w:r>
    </w:p>
    <w:p>
      <w:r>
        <w:t>Do not start with LSTM. Your first meaningful milestone is: download historical OHLCV data → validate it → generate leakage-safe features → create a chronological dataset → train a naive baseline and XGBoost → produce walk-forward predictions → calculate metrics. Once this works end-to-end, everything else is an extension of a functioning system.</w:t>
      </w:r>
    </w:p>
    <w:p>
      <w:pPr>
        <w:pStyle w:val="Heading1"/>
      </w:pPr>
      <w:r>
        <w:t>12. Portfolio / Interview Story</w:t>
      </w:r>
    </w:p>
    <w:p>
      <w:r>
        <w:t>The strongest way to present the project is: 'I built an end-to-end time-series ML platform rather than a single forecasting notebook. I designed a leakage-safe feature pipeline, used walk-forward validation, compared classical and deep-learning models, backtested predictions with transaction costs, tracked experiments, served the selected model through FastAPI, persisted results in PostgreSQL, and built a dashboard for analysis.'</w:t>
      </w:r>
    </w:p>
    <w:p/>
    <w:p>
      <w:pPr>
        <w:jc w:val="center"/>
      </w:pPr>
      <w:r>
        <w:rPr>
          <w:b/>
        </w:rPr>
        <w:t>End of Roadmap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